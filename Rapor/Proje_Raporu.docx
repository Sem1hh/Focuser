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6D195" w14:textId="580A4AE9" w:rsidR="00472AB9" w:rsidRPr="00813492" w:rsidRDefault="00813492" w:rsidP="00813492">
      <w:pPr>
        <w:pStyle w:val="AralkYok"/>
        <w:rPr>
          <w:rStyle w:val="KitapBal"/>
          <w:sz w:val="56"/>
          <w:szCs w:val="56"/>
        </w:rPr>
      </w:pPr>
      <w:r>
        <w:rPr>
          <w:b/>
          <w:bCs/>
          <w:sz w:val="56"/>
          <w:szCs w:val="56"/>
        </w:rPr>
        <w:t xml:space="preserve">         </w:t>
      </w:r>
      <w:r w:rsidR="00000000" w:rsidRPr="00813492">
        <w:rPr>
          <w:b/>
          <w:bCs/>
          <w:sz w:val="56"/>
          <w:szCs w:val="56"/>
        </w:rPr>
        <w:t>FOCUSER</w:t>
      </w:r>
      <w:r w:rsidR="00000000" w:rsidRPr="00813492">
        <w:rPr>
          <w:sz w:val="56"/>
          <w:szCs w:val="56"/>
        </w:rPr>
        <w:t xml:space="preserve"> </w:t>
      </w:r>
      <w:r w:rsidR="00000000" w:rsidRPr="00813492">
        <w:rPr>
          <w:b/>
          <w:bCs/>
          <w:sz w:val="56"/>
          <w:szCs w:val="56"/>
        </w:rPr>
        <w:t>-</w:t>
      </w:r>
      <w:r w:rsidR="00000000" w:rsidRPr="00813492">
        <w:rPr>
          <w:sz w:val="56"/>
          <w:szCs w:val="56"/>
        </w:rPr>
        <w:t xml:space="preserve"> </w:t>
      </w:r>
      <w:r w:rsidR="00000000" w:rsidRPr="00813492">
        <w:rPr>
          <w:b/>
          <w:bCs/>
          <w:sz w:val="56"/>
          <w:szCs w:val="56"/>
        </w:rPr>
        <w:t>PROJE RAPORU</w:t>
      </w:r>
    </w:p>
    <w:p w14:paraId="5C1692C3" w14:textId="77777777" w:rsidR="00813492" w:rsidRDefault="00000000">
      <w:pPr>
        <w:jc w:val="center"/>
        <w:rPr>
          <w:b/>
        </w:rPr>
      </w:pPr>
      <w:r>
        <w:rPr>
          <w:b/>
        </w:rPr>
        <w:br/>
      </w:r>
    </w:p>
    <w:p w14:paraId="2346D3F6" w14:textId="77777777" w:rsidR="00813492" w:rsidRDefault="00813492">
      <w:pPr>
        <w:jc w:val="center"/>
        <w:rPr>
          <w:b/>
          <w:sz w:val="40"/>
          <w:szCs w:val="40"/>
        </w:rPr>
      </w:pPr>
    </w:p>
    <w:p w14:paraId="45ED71B8" w14:textId="77777777" w:rsidR="00813492" w:rsidRDefault="00813492">
      <w:pPr>
        <w:jc w:val="center"/>
        <w:rPr>
          <w:b/>
          <w:sz w:val="40"/>
          <w:szCs w:val="40"/>
        </w:rPr>
      </w:pPr>
    </w:p>
    <w:p w14:paraId="7D6DEC96" w14:textId="77777777" w:rsidR="00813492" w:rsidRDefault="00813492">
      <w:pPr>
        <w:jc w:val="center"/>
        <w:rPr>
          <w:b/>
          <w:sz w:val="40"/>
          <w:szCs w:val="40"/>
        </w:rPr>
      </w:pPr>
    </w:p>
    <w:p w14:paraId="6FBCF2E9" w14:textId="77777777" w:rsidR="00813492" w:rsidRDefault="00813492">
      <w:pPr>
        <w:jc w:val="center"/>
        <w:rPr>
          <w:b/>
          <w:sz w:val="40"/>
          <w:szCs w:val="40"/>
        </w:rPr>
      </w:pPr>
    </w:p>
    <w:p w14:paraId="5F8C23A1" w14:textId="77777777" w:rsidR="00813492" w:rsidRDefault="00813492">
      <w:pPr>
        <w:jc w:val="center"/>
        <w:rPr>
          <w:b/>
          <w:sz w:val="40"/>
          <w:szCs w:val="40"/>
        </w:rPr>
      </w:pPr>
    </w:p>
    <w:p w14:paraId="1079678A" w14:textId="77777777" w:rsidR="00813492" w:rsidRDefault="00813492">
      <w:pPr>
        <w:jc w:val="center"/>
        <w:rPr>
          <w:b/>
          <w:sz w:val="40"/>
          <w:szCs w:val="40"/>
        </w:rPr>
      </w:pPr>
    </w:p>
    <w:p w14:paraId="546BE9D1" w14:textId="77777777" w:rsidR="00813492" w:rsidRDefault="00813492">
      <w:pPr>
        <w:jc w:val="center"/>
        <w:rPr>
          <w:b/>
          <w:sz w:val="40"/>
          <w:szCs w:val="40"/>
        </w:rPr>
      </w:pPr>
    </w:p>
    <w:p w14:paraId="54A711BE" w14:textId="77777777" w:rsidR="00813492" w:rsidRDefault="00813492">
      <w:pPr>
        <w:jc w:val="center"/>
        <w:rPr>
          <w:b/>
          <w:sz w:val="40"/>
          <w:szCs w:val="40"/>
        </w:rPr>
      </w:pPr>
    </w:p>
    <w:p w14:paraId="1B801728" w14:textId="77777777" w:rsidR="00813492" w:rsidRDefault="00813492">
      <w:pPr>
        <w:jc w:val="center"/>
        <w:rPr>
          <w:b/>
          <w:sz w:val="40"/>
          <w:szCs w:val="40"/>
        </w:rPr>
      </w:pPr>
    </w:p>
    <w:p w14:paraId="04A30B29" w14:textId="72141DF6" w:rsidR="00472AB9" w:rsidRPr="00813492" w:rsidRDefault="00000000">
      <w:pPr>
        <w:jc w:val="center"/>
        <w:rPr>
          <w:sz w:val="40"/>
          <w:szCs w:val="40"/>
        </w:rPr>
      </w:pPr>
      <w:r w:rsidRPr="00813492">
        <w:rPr>
          <w:b/>
          <w:sz w:val="40"/>
          <w:szCs w:val="40"/>
        </w:rPr>
        <w:t xml:space="preserve">Ders: </w:t>
      </w:r>
      <w:r w:rsidRPr="00813492">
        <w:rPr>
          <w:sz w:val="40"/>
          <w:szCs w:val="40"/>
        </w:rPr>
        <w:t>BSM 447 - Mobil Uygulama Geliştirme</w:t>
      </w:r>
      <w:r w:rsidRPr="00813492">
        <w:rPr>
          <w:b/>
          <w:sz w:val="40"/>
          <w:szCs w:val="40"/>
        </w:rPr>
        <w:br/>
        <w:t xml:space="preserve">Öğrenci Adı: </w:t>
      </w:r>
      <w:r w:rsidRPr="00813492">
        <w:rPr>
          <w:sz w:val="40"/>
          <w:szCs w:val="40"/>
        </w:rPr>
        <w:t>Semih Öztürk</w:t>
      </w:r>
      <w:r w:rsidRPr="00813492">
        <w:rPr>
          <w:b/>
          <w:sz w:val="40"/>
          <w:szCs w:val="40"/>
        </w:rPr>
        <w:br/>
        <w:t xml:space="preserve">Öğrenci No: </w:t>
      </w:r>
      <w:r w:rsidRPr="00813492">
        <w:rPr>
          <w:sz w:val="40"/>
          <w:szCs w:val="40"/>
        </w:rPr>
        <w:t>g221210003</w:t>
      </w:r>
      <w:r w:rsidRPr="00813492">
        <w:rPr>
          <w:b/>
          <w:sz w:val="40"/>
          <w:szCs w:val="40"/>
        </w:rPr>
        <w:br/>
        <w:t xml:space="preserve">Dönem: </w:t>
      </w:r>
      <w:r w:rsidRPr="00813492">
        <w:rPr>
          <w:sz w:val="40"/>
          <w:szCs w:val="40"/>
        </w:rPr>
        <w:t>202</w:t>
      </w:r>
      <w:r w:rsidR="00CC05C9">
        <w:rPr>
          <w:sz w:val="40"/>
          <w:szCs w:val="40"/>
        </w:rPr>
        <w:t>5</w:t>
      </w:r>
      <w:r w:rsidRPr="00813492">
        <w:rPr>
          <w:sz w:val="40"/>
          <w:szCs w:val="40"/>
        </w:rPr>
        <w:t>-202</w:t>
      </w:r>
      <w:r w:rsidR="00CC05C9">
        <w:rPr>
          <w:sz w:val="40"/>
          <w:szCs w:val="40"/>
        </w:rPr>
        <w:t>6</w:t>
      </w:r>
      <w:r w:rsidRPr="00813492">
        <w:rPr>
          <w:sz w:val="40"/>
          <w:szCs w:val="40"/>
        </w:rPr>
        <w:t xml:space="preserve"> Güz</w:t>
      </w:r>
    </w:p>
    <w:p w14:paraId="7DEFE90D" w14:textId="77777777" w:rsidR="00472AB9" w:rsidRDefault="00000000">
      <w:r>
        <w:br w:type="page"/>
      </w:r>
    </w:p>
    <w:p w14:paraId="77CC8AA9" w14:textId="77777777" w:rsidR="00472AB9" w:rsidRPr="00813492" w:rsidRDefault="00000000">
      <w:pPr>
        <w:pStyle w:val="Balk1"/>
        <w:rPr>
          <w:color w:val="000000" w:themeColor="text1"/>
        </w:rPr>
      </w:pPr>
      <w:r w:rsidRPr="00813492">
        <w:rPr>
          <w:color w:val="000000" w:themeColor="text1"/>
          <w:sz w:val="32"/>
        </w:rPr>
        <w:lastRenderedPageBreak/>
        <w:t>1. GİRİŞ VE PROJE AMACI</w:t>
      </w:r>
    </w:p>
    <w:p w14:paraId="7CF067CF" w14:textId="77777777" w:rsidR="00472AB9" w:rsidRPr="00813492" w:rsidRDefault="00000000">
      <w:pPr>
        <w:rPr>
          <w:color w:val="000000" w:themeColor="text1"/>
        </w:rPr>
      </w:pPr>
      <w:r w:rsidRPr="00813492">
        <w:rPr>
          <w:color w:val="000000" w:themeColor="text1"/>
        </w:rPr>
        <w:t xml:space="preserve">Focuser, </w:t>
      </w:r>
      <w:proofErr w:type="spellStart"/>
      <w:r w:rsidRPr="00813492">
        <w:rPr>
          <w:color w:val="000000" w:themeColor="text1"/>
        </w:rPr>
        <w:t>kullanıcıların</w:t>
      </w:r>
      <w:proofErr w:type="spellEnd"/>
      <w:r w:rsidRPr="00813492">
        <w:rPr>
          <w:color w:val="000000" w:themeColor="text1"/>
        </w:rPr>
        <w:t xml:space="preserve"> </w:t>
      </w:r>
      <w:proofErr w:type="spellStart"/>
      <w:r w:rsidRPr="00813492">
        <w:rPr>
          <w:color w:val="000000" w:themeColor="text1"/>
        </w:rPr>
        <w:t>odaklanma</w:t>
      </w:r>
      <w:proofErr w:type="spellEnd"/>
      <w:r w:rsidRPr="00813492">
        <w:rPr>
          <w:color w:val="000000" w:themeColor="text1"/>
        </w:rPr>
        <w:t xml:space="preserve"> </w:t>
      </w:r>
      <w:proofErr w:type="spellStart"/>
      <w:r w:rsidRPr="00813492">
        <w:rPr>
          <w:color w:val="000000" w:themeColor="text1"/>
        </w:rPr>
        <w:t>sürelerini</w:t>
      </w:r>
      <w:proofErr w:type="spellEnd"/>
      <w:r w:rsidRPr="00813492">
        <w:rPr>
          <w:color w:val="000000" w:themeColor="text1"/>
        </w:rPr>
        <w:t xml:space="preserve"> artırmayı hedefleyen, Pomodoro </w:t>
      </w:r>
      <w:proofErr w:type="spellStart"/>
      <w:r w:rsidRPr="00813492">
        <w:rPr>
          <w:color w:val="000000" w:themeColor="text1"/>
        </w:rPr>
        <w:t>tekniğini</w:t>
      </w:r>
      <w:proofErr w:type="spellEnd"/>
      <w:r w:rsidRPr="00813492">
        <w:rPr>
          <w:color w:val="000000" w:themeColor="text1"/>
        </w:rPr>
        <w:t xml:space="preserve"> </w:t>
      </w:r>
      <w:proofErr w:type="spellStart"/>
      <w:r w:rsidRPr="00813492">
        <w:rPr>
          <w:color w:val="000000" w:themeColor="text1"/>
        </w:rPr>
        <w:t>temel</w:t>
      </w:r>
      <w:proofErr w:type="spellEnd"/>
      <w:r w:rsidRPr="00813492">
        <w:rPr>
          <w:color w:val="000000" w:themeColor="text1"/>
        </w:rPr>
        <w:t xml:space="preserve"> </w:t>
      </w:r>
      <w:proofErr w:type="spellStart"/>
      <w:r w:rsidRPr="00813492">
        <w:rPr>
          <w:color w:val="000000" w:themeColor="text1"/>
        </w:rPr>
        <w:t>alan</w:t>
      </w:r>
      <w:proofErr w:type="spellEnd"/>
      <w:r w:rsidRPr="00813492">
        <w:rPr>
          <w:color w:val="000000" w:themeColor="text1"/>
        </w:rPr>
        <w:t xml:space="preserve"> </w:t>
      </w:r>
      <w:proofErr w:type="spellStart"/>
      <w:r w:rsidRPr="00813492">
        <w:rPr>
          <w:color w:val="000000" w:themeColor="text1"/>
        </w:rPr>
        <w:t>ve</w:t>
      </w:r>
      <w:proofErr w:type="spellEnd"/>
      <w:r w:rsidRPr="00813492">
        <w:rPr>
          <w:color w:val="000000" w:themeColor="text1"/>
        </w:rPr>
        <w:t xml:space="preserve"> </w:t>
      </w:r>
      <w:proofErr w:type="spellStart"/>
      <w:r w:rsidRPr="00813492">
        <w:rPr>
          <w:color w:val="000000" w:themeColor="text1"/>
        </w:rPr>
        <w:t>dikkat</w:t>
      </w:r>
      <w:proofErr w:type="spellEnd"/>
      <w:r w:rsidRPr="00813492">
        <w:rPr>
          <w:color w:val="000000" w:themeColor="text1"/>
        </w:rPr>
        <w:t xml:space="preserve"> </w:t>
      </w:r>
      <w:proofErr w:type="spellStart"/>
      <w:r w:rsidRPr="00813492">
        <w:rPr>
          <w:color w:val="000000" w:themeColor="text1"/>
        </w:rPr>
        <w:t>dağınıklığını</w:t>
      </w:r>
      <w:proofErr w:type="spellEnd"/>
      <w:r w:rsidRPr="00813492">
        <w:rPr>
          <w:color w:val="000000" w:themeColor="text1"/>
        </w:rPr>
        <w:t xml:space="preserve"> ölçümleyen bir mobil uygulamadır. Projenin temel amacı, kullanıcının belirlediği süre boyunca tek bir göreve odaklanmasını sağlamak ve bu süreçte mobil cihazı başka amaçlarla kullanıp kullanmadığını (uygulamadan çıkıp çıkmadığını) tespit etmektir.</w:t>
      </w:r>
    </w:p>
    <w:p w14:paraId="2DCB5820" w14:textId="77777777" w:rsidR="00472AB9" w:rsidRPr="00813492" w:rsidRDefault="00000000">
      <w:pPr>
        <w:pStyle w:val="Balk1"/>
        <w:rPr>
          <w:color w:val="000000" w:themeColor="text1"/>
        </w:rPr>
      </w:pPr>
      <w:r w:rsidRPr="00813492">
        <w:rPr>
          <w:color w:val="000000" w:themeColor="text1"/>
          <w:sz w:val="32"/>
        </w:rPr>
        <w:t>2. SİSTEM MİMARİSİ VE TEKNOLOJİLER</w:t>
      </w:r>
    </w:p>
    <w:p w14:paraId="6D009B10" w14:textId="77777777" w:rsidR="00472AB9" w:rsidRPr="00813492" w:rsidRDefault="00000000">
      <w:pPr>
        <w:rPr>
          <w:color w:val="000000" w:themeColor="text1"/>
        </w:rPr>
      </w:pPr>
      <w:r w:rsidRPr="00813492">
        <w:rPr>
          <w:color w:val="000000" w:themeColor="text1"/>
        </w:rPr>
        <w:t>Proje, Cross-Platform mobil uygulama geliştirme çerçevesi olan React Native (Expo SDK) kullanılarak geliştirilmiştir. Uygulama mimarisi, modern Bileşen Tabanlı (Component-Based) yapıya sahiptir.</w:t>
      </w:r>
    </w:p>
    <w:p w14:paraId="4B49B40A" w14:textId="77777777" w:rsidR="00472AB9" w:rsidRPr="00813492" w:rsidRDefault="00000000">
      <w:pPr>
        <w:pStyle w:val="ListeMaddemi"/>
        <w:rPr>
          <w:color w:val="000000" w:themeColor="text1"/>
        </w:rPr>
      </w:pPr>
      <w:r w:rsidRPr="00813492">
        <w:rPr>
          <w:color w:val="000000" w:themeColor="text1"/>
        </w:rPr>
        <w:t>Programlama Dili: JavaScript (ES6+)</w:t>
      </w:r>
    </w:p>
    <w:p w14:paraId="658CCDF4" w14:textId="77777777" w:rsidR="00472AB9" w:rsidRPr="00813492" w:rsidRDefault="00000000">
      <w:pPr>
        <w:pStyle w:val="ListeMaddemi"/>
        <w:rPr>
          <w:color w:val="000000" w:themeColor="text1"/>
        </w:rPr>
      </w:pPr>
      <w:r w:rsidRPr="00813492">
        <w:rPr>
          <w:color w:val="000000" w:themeColor="text1"/>
        </w:rPr>
        <w:t>Framework: React Native (Expo)</w:t>
      </w:r>
    </w:p>
    <w:p w14:paraId="65C6002D" w14:textId="77777777" w:rsidR="00472AB9" w:rsidRPr="00813492" w:rsidRDefault="00000000">
      <w:pPr>
        <w:pStyle w:val="ListeMaddemi"/>
        <w:rPr>
          <w:color w:val="000000" w:themeColor="text1"/>
        </w:rPr>
      </w:pPr>
      <w:r w:rsidRPr="00813492">
        <w:rPr>
          <w:color w:val="000000" w:themeColor="text1"/>
        </w:rPr>
        <w:t>Navigasyon: React Navigation (Bottom Tab Navigator)</w:t>
      </w:r>
    </w:p>
    <w:p w14:paraId="7801A5D2" w14:textId="77777777" w:rsidR="00472AB9" w:rsidRPr="00813492" w:rsidRDefault="00000000">
      <w:pPr>
        <w:pStyle w:val="ListeMaddemi"/>
        <w:rPr>
          <w:color w:val="000000" w:themeColor="text1"/>
        </w:rPr>
      </w:pPr>
      <w:r w:rsidRPr="00813492">
        <w:rPr>
          <w:color w:val="000000" w:themeColor="text1"/>
        </w:rPr>
        <w:t>Veri Kalıcılığı (Database): AsyncStorage (Yerel JSON Depolama)</w:t>
      </w:r>
    </w:p>
    <w:p w14:paraId="72436392" w14:textId="77777777" w:rsidR="00472AB9" w:rsidRPr="00813492" w:rsidRDefault="00000000">
      <w:pPr>
        <w:pStyle w:val="ListeMaddemi"/>
        <w:rPr>
          <w:color w:val="000000" w:themeColor="text1"/>
        </w:rPr>
      </w:pPr>
      <w:r w:rsidRPr="00813492">
        <w:rPr>
          <w:color w:val="000000" w:themeColor="text1"/>
        </w:rPr>
        <w:t>Durum Yönetimi: React Hooks (useState, useEffect, useRef)</w:t>
      </w:r>
    </w:p>
    <w:p w14:paraId="1E4FC2AA" w14:textId="77777777" w:rsidR="00472AB9" w:rsidRPr="00813492" w:rsidRDefault="00000000">
      <w:pPr>
        <w:pStyle w:val="ListeMaddemi"/>
        <w:rPr>
          <w:color w:val="000000" w:themeColor="text1"/>
        </w:rPr>
      </w:pPr>
      <w:r w:rsidRPr="00813492">
        <w:rPr>
          <w:color w:val="000000" w:themeColor="text1"/>
        </w:rPr>
        <w:t>Görselleştirme: React Native Chart Kit ve React Native SVG</w:t>
      </w:r>
    </w:p>
    <w:p w14:paraId="74EBB983" w14:textId="77777777" w:rsidR="00472AB9" w:rsidRPr="00813492" w:rsidRDefault="00000000">
      <w:pPr>
        <w:pStyle w:val="Balk1"/>
        <w:rPr>
          <w:color w:val="000000" w:themeColor="text1"/>
        </w:rPr>
      </w:pPr>
      <w:r w:rsidRPr="00813492">
        <w:rPr>
          <w:color w:val="000000" w:themeColor="text1"/>
          <w:sz w:val="32"/>
        </w:rPr>
        <w:t>3. PROJE MODÜLLERİ VE BİLEŞENLERİ</w:t>
      </w:r>
    </w:p>
    <w:p w14:paraId="1238DAEB" w14:textId="77777777" w:rsidR="00472AB9" w:rsidRPr="00813492" w:rsidRDefault="00000000">
      <w:pPr>
        <w:rPr>
          <w:color w:val="000000" w:themeColor="text1"/>
        </w:rPr>
      </w:pPr>
      <w:r w:rsidRPr="00813492">
        <w:rPr>
          <w:color w:val="000000" w:themeColor="text1"/>
        </w:rPr>
        <w:t>Uygulama, sürdürülebilirlik ve temiz kod prensipleri gereği modüler bir dosya yapısına sahiptir:</w:t>
      </w:r>
    </w:p>
    <w:p w14:paraId="2A331475" w14:textId="77777777" w:rsidR="00472AB9" w:rsidRPr="00813492" w:rsidRDefault="00000000">
      <w:pPr>
        <w:pStyle w:val="Balk2"/>
        <w:rPr>
          <w:color w:val="000000" w:themeColor="text1"/>
        </w:rPr>
      </w:pPr>
      <w:r w:rsidRPr="00813492">
        <w:rPr>
          <w:color w:val="000000" w:themeColor="text1"/>
        </w:rPr>
        <w:t>A. Temel Dosyalar</w:t>
      </w:r>
    </w:p>
    <w:p w14:paraId="04A490FE" w14:textId="77777777" w:rsidR="00472AB9" w:rsidRPr="00813492" w:rsidRDefault="00000000">
      <w:pPr>
        <w:pStyle w:val="ListeMaddemi"/>
        <w:rPr>
          <w:color w:val="000000" w:themeColor="text1"/>
        </w:rPr>
      </w:pPr>
      <w:r w:rsidRPr="00813492">
        <w:rPr>
          <w:color w:val="000000" w:themeColor="text1"/>
        </w:rPr>
        <w:t>App.js: Uygulamanın giriş noktasıdır. Fontların yüklenmesi, Tema yönetimi ve Navigasyon yapısı kurulur.</w:t>
      </w:r>
    </w:p>
    <w:p w14:paraId="385B1480" w14:textId="77777777" w:rsidR="00472AB9" w:rsidRPr="00813492" w:rsidRDefault="00000000">
      <w:pPr>
        <w:pStyle w:val="ListeMaddemi"/>
        <w:rPr>
          <w:color w:val="000000" w:themeColor="text1"/>
        </w:rPr>
      </w:pPr>
      <w:r w:rsidRPr="00813492">
        <w:rPr>
          <w:color w:val="000000" w:themeColor="text1"/>
        </w:rPr>
        <w:t>src/utils/storage.js: Veritabanı katmanıdır. Seans verilerinin kaydedilmesi, okunması ve ayarların saklanması işlemlerini yürütür.</w:t>
      </w:r>
    </w:p>
    <w:p w14:paraId="192E3D22" w14:textId="77777777" w:rsidR="00472AB9" w:rsidRPr="00813492" w:rsidRDefault="00000000">
      <w:pPr>
        <w:pStyle w:val="Balk2"/>
        <w:rPr>
          <w:color w:val="000000" w:themeColor="text1"/>
        </w:rPr>
      </w:pPr>
      <w:r w:rsidRPr="00813492">
        <w:rPr>
          <w:color w:val="000000" w:themeColor="text1"/>
        </w:rPr>
        <w:t>B. Kullanılan Kütüphaneler</w:t>
      </w:r>
    </w:p>
    <w:p w14:paraId="1DEBF188" w14:textId="77777777" w:rsidR="00472AB9" w:rsidRPr="00813492" w:rsidRDefault="00000000">
      <w:pPr>
        <w:pStyle w:val="ListeMaddemi"/>
        <w:rPr>
          <w:color w:val="000000" w:themeColor="text1"/>
        </w:rPr>
      </w:pPr>
      <w:r w:rsidRPr="00813492">
        <w:rPr>
          <w:color w:val="000000" w:themeColor="text1"/>
        </w:rPr>
        <w:t>expo-linear-gradient: Butonlarda modern renk geçişleri sağlamak için.</w:t>
      </w:r>
    </w:p>
    <w:p w14:paraId="7F9DC060" w14:textId="77777777" w:rsidR="00472AB9" w:rsidRPr="00813492" w:rsidRDefault="00000000">
      <w:pPr>
        <w:pStyle w:val="ListeMaddemi"/>
        <w:rPr>
          <w:color w:val="000000" w:themeColor="text1"/>
        </w:rPr>
      </w:pPr>
      <w:r w:rsidRPr="00813492">
        <w:rPr>
          <w:color w:val="000000" w:themeColor="text1"/>
        </w:rPr>
        <w:t>react-native-svg: Ana sayfadaki dinamik dairesel sayaç animasyonu için.</w:t>
      </w:r>
    </w:p>
    <w:p w14:paraId="61EA1823" w14:textId="77777777" w:rsidR="00472AB9" w:rsidRPr="00813492" w:rsidRDefault="00000000">
      <w:pPr>
        <w:pStyle w:val="ListeMaddemi"/>
        <w:rPr>
          <w:color w:val="000000" w:themeColor="text1"/>
        </w:rPr>
      </w:pPr>
      <w:r w:rsidRPr="00813492">
        <w:rPr>
          <w:color w:val="000000" w:themeColor="text1"/>
        </w:rPr>
        <w:t>react-native-chart-kit: Raporlar sayfasındaki Çubuk ve Pasta grafikleri için.</w:t>
      </w:r>
    </w:p>
    <w:p w14:paraId="6CACDAE4" w14:textId="77777777" w:rsidR="00472AB9" w:rsidRPr="00813492" w:rsidRDefault="00000000">
      <w:pPr>
        <w:pStyle w:val="ListeMaddemi"/>
        <w:rPr>
          <w:color w:val="000000" w:themeColor="text1"/>
        </w:rPr>
      </w:pPr>
      <w:r w:rsidRPr="00813492">
        <w:rPr>
          <w:color w:val="000000" w:themeColor="text1"/>
        </w:rPr>
        <w:t>expo-google-fonts/poppins: Özel yazı tipi entegrasyonu için.</w:t>
      </w:r>
    </w:p>
    <w:p w14:paraId="3E565769" w14:textId="77777777" w:rsidR="00472AB9" w:rsidRPr="00813492" w:rsidRDefault="00000000">
      <w:pPr>
        <w:pStyle w:val="ListeMaddemi"/>
        <w:rPr>
          <w:color w:val="000000" w:themeColor="text1"/>
        </w:rPr>
      </w:pPr>
      <w:r w:rsidRPr="00813492">
        <w:rPr>
          <w:color w:val="000000" w:themeColor="text1"/>
        </w:rPr>
        <w:t>AppState API: Uygulamanın ön plan/arka plan durumunu dinlemek için.</w:t>
      </w:r>
    </w:p>
    <w:p w14:paraId="11643748" w14:textId="77777777" w:rsidR="00472AB9" w:rsidRPr="00813492" w:rsidRDefault="00000000">
      <w:pPr>
        <w:pStyle w:val="Balk1"/>
        <w:rPr>
          <w:color w:val="000000" w:themeColor="text1"/>
        </w:rPr>
      </w:pPr>
      <w:r w:rsidRPr="00813492">
        <w:rPr>
          <w:color w:val="000000" w:themeColor="text1"/>
          <w:sz w:val="32"/>
        </w:rPr>
        <w:lastRenderedPageBreak/>
        <w:t>4. EKRANLAR VE FONKSİYONLARI</w:t>
      </w:r>
    </w:p>
    <w:p w14:paraId="4CA97A5B" w14:textId="77777777" w:rsidR="00472AB9" w:rsidRPr="00813492" w:rsidRDefault="00000000">
      <w:pPr>
        <w:pStyle w:val="Balk2"/>
        <w:rPr>
          <w:color w:val="000000" w:themeColor="text1"/>
        </w:rPr>
      </w:pPr>
      <w:r w:rsidRPr="00813492">
        <w:rPr>
          <w:color w:val="000000" w:themeColor="text1"/>
        </w:rPr>
        <w:t>4.1. Ana Sayfa (Home Screen)</w:t>
      </w:r>
    </w:p>
    <w:p w14:paraId="1CC7CD8D" w14:textId="77777777" w:rsidR="00472AB9" w:rsidRPr="00813492" w:rsidRDefault="00000000">
      <w:pPr>
        <w:rPr>
          <w:color w:val="000000" w:themeColor="text1"/>
        </w:rPr>
      </w:pPr>
      <w:r w:rsidRPr="00813492">
        <w:rPr>
          <w:color w:val="000000" w:themeColor="text1"/>
        </w:rPr>
        <w:t>Kullanıcının odaklanma sürecini yönettiği ana ekrandır.</w:t>
      </w:r>
    </w:p>
    <w:p w14:paraId="3825618E" w14:textId="77777777" w:rsidR="00472AB9" w:rsidRPr="00813492" w:rsidRDefault="00000000">
      <w:pPr>
        <w:pStyle w:val="ListeMaddemi"/>
        <w:rPr>
          <w:color w:val="000000" w:themeColor="text1"/>
        </w:rPr>
      </w:pPr>
      <w:r w:rsidRPr="00813492">
        <w:rPr>
          <w:color w:val="000000" w:themeColor="text1"/>
        </w:rPr>
        <w:t>Geri sayım sayacı (SVG Animasyonlu).</w:t>
      </w:r>
    </w:p>
    <w:p w14:paraId="0D1C5B6E" w14:textId="77777777" w:rsidR="00472AB9" w:rsidRPr="00813492" w:rsidRDefault="00000000">
      <w:pPr>
        <w:pStyle w:val="ListeMaddemi"/>
        <w:rPr>
          <w:color w:val="000000" w:themeColor="text1"/>
        </w:rPr>
      </w:pPr>
      <w:r w:rsidRPr="00813492">
        <w:rPr>
          <w:color w:val="000000" w:themeColor="text1"/>
        </w:rPr>
        <w:t>Kategori Seçimi (Modal yapısı ile).</w:t>
      </w:r>
    </w:p>
    <w:p w14:paraId="13EC5272" w14:textId="77777777" w:rsidR="00472AB9" w:rsidRPr="00813492" w:rsidRDefault="00000000">
      <w:pPr>
        <w:pStyle w:val="ListeMaddemi"/>
        <w:rPr>
          <w:color w:val="000000" w:themeColor="text1"/>
        </w:rPr>
      </w:pPr>
      <w:r w:rsidRPr="00813492">
        <w:rPr>
          <w:color w:val="000000" w:themeColor="text1"/>
        </w:rPr>
        <w:t>Başlat / Duraklat / Sıfırla butonları (Gradient tasarımlı).</w:t>
      </w:r>
    </w:p>
    <w:p w14:paraId="6C239DD4" w14:textId="77777777" w:rsidR="00472AB9" w:rsidRPr="00813492" w:rsidRDefault="00000000">
      <w:pPr>
        <w:pStyle w:val="ListeMaddemi"/>
        <w:rPr>
          <w:color w:val="000000" w:themeColor="text1"/>
        </w:rPr>
      </w:pPr>
      <w:r w:rsidRPr="00813492">
        <w:rPr>
          <w:color w:val="000000" w:themeColor="text1"/>
        </w:rPr>
        <w:t>Dikkat Takibi: Sayaç çalışırken kullanıcı uygulamadan çıkarsa, sayaç otomatik durur ve hata puanı eklenir.</w:t>
      </w:r>
    </w:p>
    <w:p w14:paraId="4E9BA023" w14:textId="1C69ED39" w:rsidR="00813492" w:rsidRDefault="00813492" w:rsidP="00813492">
      <w:pPr>
        <w:jc w:val="center"/>
        <w:rPr>
          <w:color w:val="000000" w:themeColor="text1"/>
        </w:rPr>
      </w:pPr>
      <w:r>
        <w:rPr>
          <w:noProof/>
        </w:rPr>
        <w:drawing>
          <wp:inline distT="0" distB="0" distL="0" distR="0" wp14:anchorId="04771EE2" wp14:editId="65AF4D82">
            <wp:extent cx="2005965" cy="4457700"/>
            <wp:effectExtent l="0" t="0" r="0" b="0"/>
            <wp:docPr id="849007655" name="Resim 1" descr="metin, ekran görüntüsü, yazı tipi, mobil telefo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07655" name="Resim 1" descr="metin, ekran görüntüsü, yazı tipi, mobil telefon içeren bir resim&#10;&#10;Yapay zeka tarafından oluşturulmuş içerik yanlış olabili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30099" cy="4511331"/>
                    </a:xfrm>
                    <a:prstGeom prst="rect">
                      <a:avLst/>
                    </a:prstGeom>
                    <a:noFill/>
                    <a:ln>
                      <a:noFill/>
                    </a:ln>
                  </pic:spPr>
                </pic:pic>
              </a:graphicData>
            </a:graphic>
          </wp:inline>
        </w:drawing>
      </w:r>
    </w:p>
    <w:p w14:paraId="12FA40C2" w14:textId="77777777" w:rsidR="00813492" w:rsidRDefault="00813492" w:rsidP="00813492"/>
    <w:p w14:paraId="7C63A03E" w14:textId="77777777" w:rsidR="00CC05C9" w:rsidRDefault="00CC05C9" w:rsidP="00813492"/>
    <w:p w14:paraId="170CF426" w14:textId="77777777" w:rsidR="00813492" w:rsidRPr="00813492" w:rsidRDefault="00813492" w:rsidP="00813492"/>
    <w:p w14:paraId="793ACCE2" w14:textId="77777777" w:rsidR="00813492" w:rsidRDefault="00813492">
      <w:pPr>
        <w:pStyle w:val="Balk2"/>
        <w:rPr>
          <w:color w:val="000000" w:themeColor="text1"/>
        </w:rPr>
      </w:pPr>
    </w:p>
    <w:p w14:paraId="717999EC" w14:textId="482FA8D9" w:rsidR="00472AB9" w:rsidRPr="00813492" w:rsidRDefault="00000000">
      <w:pPr>
        <w:pStyle w:val="Balk2"/>
        <w:rPr>
          <w:color w:val="000000" w:themeColor="text1"/>
        </w:rPr>
      </w:pPr>
      <w:r w:rsidRPr="00813492">
        <w:rPr>
          <w:color w:val="000000" w:themeColor="text1"/>
        </w:rPr>
        <w:t>4.2. Raporlar Ekranı (Reports Screen)</w:t>
      </w:r>
    </w:p>
    <w:p w14:paraId="6112F7A8" w14:textId="77777777" w:rsidR="00472AB9" w:rsidRPr="00813492" w:rsidRDefault="00000000">
      <w:pPr>
        <w:rPr>
          <w:color w:val="000000" w:themeColor="text1"/>
        </w:rPr>
      </w:pPr>
      <w:r w:rsidRPr="00813492">
        <w:rPr>
          <w:color w:val="000000" w:themeColor="text1"/>
        </w:rPr>
        <w:t>Kullanıcının geçmiş performansını analiz ettiği ekrandır.</w:t>
      </w:r>
    </w:p>
    <w:p w14:paraId="2FB3CADD" w14:textId="77777777" w:rsidR="00472AB9" w:rsidRPr="00813492" w:rsidRDefault="00000000">
      <w:pPr>
        <w:pStyle w:val="ListeMaddemi"/>
        <w:rPr>
          <w:color w:val="000000" w:themeColor="text1"/>
        </w:rPr>
      </w:pPr>
      <w:r w:rsidRPr="00813492">
        <w:rPr>
          <w:color w:val="000000" w:themeColor="text1"/>
        </w:rPr>
        <w:t>Özet Kartları: 'Bugün Odaklanma', 'Toplam Süre' gibi veriler.</w:t>
      </w:r>
    </w:p>
    <w:p w14:paraId="1F7A4A2B" w14:textId="77777777" w:rsidR="00472AB9" w:rsidRPr="00813492" w:rsidRDefault="00000000">
      <w:pPr>
        <w:pStyle w:val="ListeMaddemi"/>
        <w:rPr>
          <w:color w:val="000000" w:themeColor="text1"/>
        </w:rPr>
      </w:pPr>
      <w:r w:rsidRPr="00813492">
        <w:rPr>
          <w:color w:val="000000" w:themeColor="text1"/>
        </w:rPr>
        <w:t>Çubuk Grafik (Bar Chart): Son 7 günün odaklanma süreleri.</w:t>
      </w:r>
    </w:p>
    <w:p w14:paraId="317C0AD8" w14:textId="77777777" w:rsidR="00472AB9" w:rsidRDefault="00000000">
      <w:pPr>
        <w:pStyle w:val="ListeMaddemi"/>
        <w:rPr>
          <w:color w:val="000000" w:themeColor="text1"/>
        </w:rPr>
      </w:pPr>
      <w:r w:rsidRPr="00813492">
        <w:rPr>
          <w:color w:val="000000" w:themeColor="text1"/>
        </w:rPr>
        <w:t xml:space="preserve">Pasta Grafik (Pie Chart): </w:t>
      </w:r>
      <w:proofErr w:type="spellStart"/>
      <w:r w:rsidRPr="00813492">
        <w:rPr>
          <w:color w:val="000000" w:themeColor="text1"/>
        </w:rPr>
        <w:t>Kategorilere</w:t>
      </w:r>
      <w:proofErr w:type="spellEnd"/>
      <w:r w:rsidRPr="00813492">
        <w:rPr>
          <w:color w:val="000000" w:themeColor="text1"/>
        </w:rPr>
        <w:t xml:space="preserve"> </w:t>
      </w:r>
      <w:proofErr w:type="spellStart"/>
      <w:r w:rsidRPr="00813492">
        <w:rPr>
          <w:color w:val="000000" w:themeColor="text1"/>
        </w:rPr>
        <w:t>göre</w:t>
      </w:r>
      <w:proofErr w:type="spellEnd"/>
      <w:r w:rsidRPr="00813492">
        <w:rPr>
          <w:color w:val="000000" w:themeColor="text1"/>
        </w:rPr>
        <w:t xml:space="preserve"> </w:t>
      </w:r>
      <w:proofErr w:type="spellStart"/>
      <w:r w:rsidRPr="00813492">
        <w:rPr>
          <w:color w:val="000000" w:themeColor="text1"/>
        </w:rPr>
        <w:t>dağılım</w:t>
      </w:r>
      <w:proofErr w:type="spellEnd"/>
      <w:r w:rsidRPr="00813492">
        <w:rPr>
          <w:color w:val="000000" w:themeColor="text1"/>
        </w:rPr>
        <w:t>.</w:t>
      </w:r>
    </w:p>
    <w:p w14:paraId="7CBBC499" w14:textId="77777777" w:rsidR="00813492" w:rsidRDefault="00813492" w:rsidP="00813492">
      <w:pPr>
        <w:pStyle w:val="ListeMaddemi"/>
        <w:numPr>
          <w:ilvl w:val="0"/>
          <w:numId w:val="0"/>
        </w:numPr>
        <w:ind w:left="360"/>
        <w:rPr>
          <w:color w:val="000000" w:themeColor="text1"/>
        </w:rPr>
      </w:pPr>
    </w:p>
    <w:p w14:paraId="763D7A55" w14:textId="1F92B70D" w:rsidR="00813492" w:rsidRDefault="00813492" w:rsidP="00813492">
      <w:pPr>
        <w:pStyle w:val="ListeMaddemi"/>
        <w:numPr>
          <w:ilvl w:val="0"/>
          <w:numId w:val="0"/>
        </w:numPr>
        <w:ind w:left="360"/>
        <w:jc w:val="center"/>
        <w:rPr>
          <w:color w:val="000000" w:themeColor="text1"/>
        </w:rPr>
      </w:pPr>
      <w:r>
        <w:rPr>
          <w:noProof/>
        </w:rPr>
        <w:drawing>
          <wp:inline distT="0" distB="0" distL="0" distR="0" wp14:anchorId="46F4A459" wp14:editId="06AE3FAA">
            <wp:extent cx="2333225" cy="4991100"/>
            <wp:effectExtent l="0" t="0" r="0" b="0"/>
            <wp:docPr id="348677803" name="Resim 2" descr="metin, ekran görüntüsü, diyagram,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77803" name="Resim 2" descr="metin, ekran görüntüsü, diyagram, yazılım içeren bir resim&#10;&#10;Yapay zeka tarafından oluşturulmuş içerik yanlış olabili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51375" cy="5029925"/>
                    </a:xfrm>
                    <a:prstGeom prst="rect">
                      <a:avLst/>
                    </a:prstGeom>
                    <a:noFill/>
                    <a:ln>
                      <a:noFill/>
                    </a:ln>
                  </pic:spPr>
                </pic:pic>
              </a:graphicData>
            </a:graphic>
          </wp:inline>
        </w:drawing>
      </w:r>
    </w:p>
    <w:p w14:paraId="03DCF53E" w14:textId="77777777" w:rsidR="00813492" w:rsidRDefault="00813492">
      <w:pPr>
        <w:pStyle w:val="Balk2"/>
        <w:rPr>
          <w:color w:val="000000" w:themeColor="text1"/>
        </w:rPr>
      </w:pPr>
    </w:p>
    <w:p w14:paraId="41CB04A0" w14:textId="77777777" w:rsidR="00813492" w:rsidRDefault="00813492">
      <w:pPr>
        <w:pStyle w:val="Balk2"/>
        <w:rPr>
          <w:color w:val="000000" w:themeColor="text1"/>
        </w:rPr>
      </w:pPr>
    </w:p>
    <w:p w14:paraId="2BE9CE45" w14:textId="77777777" w:rsidR="00CC05C9" w:rsidRDefault="00CC05C9">
      <w:pPr>
        <w:rPr>
          <w:color w:val="000000" w:themeColor="text1"/>
        </w:rPr>
      </w:pPr>
    </w:p>
    <w:p w14:paraId="169D3EE6" w14:textId="77777777" w:rsidR="00CC05C9" w:rsidRDefault="00CC05C9" w:rsidP="00CC05C9">
      <w:pPr>
        <w:pStyle w:val="Balk2"/>
        <w:rPr>
          <w:color w:val="000000" w:themeColor="text1"/>
        </w:rPr>
      </w:pPr>
    </w:p>
    <w:p w14:paraId="4113FC78" w14:textId="09B24211" w:rsidR="00CC05C9" w:rsidRDefault="00CC05C9" w:rsidP="00CC05C9">
      <w:pPr>
        <w:pStyle w:val="Balk2"/>
        <w:rPr>
          <w:color w:val="000000" w:themeColor="text1"/>
        </w:rPr>
      </w:pPr>
      <w:r w:rsidRPr="00813492">
        <w:rPr>
          <w:color w:val="000000" w:themeColor="text1"/>
        </w:rPr>
        <w:t>4.3. A</w:t>
      </w:r>
      <w:proofErr w:type="spellStart"/>
      <w:r w:rsidRPr="00813492">
        <w:rPr>
          <w:color w:val="000000" w:themeColor="text1"/>
        </w:rPr>
        <w:t>yarlar</w:t>
      </w:r>
      <w:proofErr w:type="spellEnd"/>
      <w:r w:rsidRPr="00813492">
        <w:rPr>
          <w:color w:val="000000" w:themeColor="text1"/>
        </w:rPr>
        <w:t xml:space="preserve"> </w:t>
      </w:r>
      <w:proofErr w:type="spellStart"/>
      <w:r w:rsidRPr="00813492">
        <w:rPr>
          <w:color w:val="000000" w:themeColor="text1"/>
        </w:rPr>
        <w:t>Ekranı</w:t>
      </w:r>
      <w:proofErr w:type="spellEnd"/>
      <w:r w:rsidRPr="00813492">
        <w:rPr>
          <w:color w:val="000000" w:themeColor="text1"/>
        </w:rPr>
        <w:t xml:space="preserve"> (Settings Screen)</w:t>
      </w:r>
    </w:p>
    <w:p w14:paraId="5DA7914D" w14:textId="2DF19D9E" w:rsidR="00472AB9" w:rsidRPr="00813492" w:rsidRDefault="00000000">
      <w:pPr>
        <w:rPr>
          <w:color w:val="000000" w:themeColor="text1"/>
        </w:rPr>
      </w:pPr>
      <w:proofErr w:type="spellStart"/>
      <w:r w:rsidRPr="00813492">
        <w:rPr>
          <w:color w:val="000000" w:themeColor="text1"/>
        </w:rPr>
        <w:t>Uygulamanın</w:t>
      </w:r>
      <w:proofErr w:type="spellEnd"/>
      <w:r w:rsidRPr="00813492">
        <w:rPr>
          <w:color w:val="000000" w:themeColor="text1"/>
        </w:rPr>
        <w:t xml:space="preserve"> </w:t>
      </w:r>
      <w:proofErr w:type="spellStart"/>
      <w:r w:rsidRPr="00813492">
        <w:rPr>
          <w:color w:val="000000" w:themeColor="text1"/>
        </w:rPr>
        <w:t>kişiselleştirildiği</w:t>
      </w:r>
      <w:proofErr w:type="spellEnd"/>
      <w:r w:rsidRPr="00813492">
        <w:rPr>
          <w:color w:val="000000" w:themeColor="text1"/>
        </w:rPr>
        <w:t xml:space="preserve"> </w:t>
      </w:r>
      <w:proofErr w:type="spellStart"/>
      <w:r w:rsidRPr="00813492">
        <w:rPr>
          <w:color w:val="000000" w:themeColor="text1"/>
        </w:rPr>
        <w:t>ekrandır</w:t>
      </w:r>
      <w:proofErr w:type="spellEnd"/>
      <w:r w:rsidRPr="00813492">
        <w:rPr>
          <w:color w:val="000000" w:themeColor="text1"/>
        </w:rPr>
        <w:t>.</w:t>
      </w:r>
    </w:p>
    <w:p w14:paraId="007E196F" w14:textId="77777777" w:rsidR="00472AB9" w:rsidRPr="00813492" w:rsidRDefault="00000000">
      <w:pPr>
        <w:pStyle w:val="ListeMaddemi"/>
        <w:rPr>
          <w:color w:val="000000" w:themeColor="text1"/>
        </w:rPr>
      </w:pPr>
      <w:r w:rsidRPr="00813492">
        <w:rPr>
          <w:color w:val="000000" w:themeColor="text1"/>
        </w:rPr>
        <w:t>Varsayılan Süre: Uygulama açılış süresi (25, 45, 60 dk) seçimi.</w:t>
      </w:r>
    </w:p>
    <w:p w14:paraId="00A25E5E" w14:textId="77777777" w:rsidR="00472AB9" w:rsidRPr="00813492" w:rsidRDefault="00000000">
      <w:pPr>
        <w:pStyle w:val="ListeMaddemi"/>
        <w:rPr>
          <w:color w:val="000000" w:themeColor="text1"/>
        </w:rPr>
      </w:pPr>
      <w:r w:rsidRPr="00813492">
        <w:rPr>
          <w:color w:val="000000" w:themeColor="text1"/>
        </w:rPr>
        <w:t>Titreşim: Seans bitiminde titreşim açma/kapama.</w:t>
      </w:r>
    </w:p>
    <w:p w14:paraId="700AE19C" w14:textId="77777777" w:rsidR="00472AB9" w:rsidRPr="00813492" w:rsidRDefault="00000000">
      <w:pPr>
        <w:pStyle w:val="ListeMaddemi"/>
        <w:rPr>
          <w:color w:val="000000" w:themeColor="text1"/>
        </w:rPr>
      </w:pPr>
      <w:r w:rsidRPr="00813492">
        <w:rPr>
          <w:color w:val="000000" w:themeColor="text1"/>
        </w:rPr>
        <w:t xml:space="preserve">Karanlık Mod: </w:t>
      </w:r>
      <w:proofErr w:type="spellStart"/>
      <w:r w:rsidRPr="00813492">
        <w:rPr>
          <w:color w:val="000000" w:themeColor="text1"/>
        </w:rPr>
        <w:t>Uygulamanın</w:t>
      </w:r>
      <w:proofErr w:type="spellEnd"/>
      <w:r w:rsidRPr="00813492">
        <w:rPr>
          <w:color w:val="000000" w:themeColor="text1"/>
        </w:rPr>
        <w:t xml:space="preserve"> </w:t>
      </w:r>
      <w:proofErr w:type="spellStart"/>
      <w:r w:rsidRPr="00813492">
        <w:rPr>
          <w:color w:val="000000" w:themeColor="text1"/>
        </w:rPr>
        <w:t>temasını</w:t>
      </w:r>
      <w:proofErr w:type="spellEnd"/>
      <w:r w:rsidRPr="00813492">
        <w:rPr>
          <w:color w:val="000000" w:themeColor="text1"/>
        </w:rPr>
        <w:t xml:space="preserve"> Siyah/Beyaz </w:t>
      </w:r>
      <w:proofErr w:type="spellStart"/>
      <w:r w:rsidRPr="00813492">
        <w:rPr>
          <w:color w:val="000000" w:themeColor="text1"/>
        </w:rPr>
        <w:t>yapma</w:t>
      </w:r>
      <w:proofErr w:type="spellEnd"/>
      <w:r w:rsidRPr="00813492">
        <w:rPr>
          <w:color w:val="000000" w:themeColor="text1"/>
        </w:rPr>
        <w:t>.</w:t>
      </w:r>
    </w:p>
    <w:p w14:paraId="6C7E227A" w14:textId="77777777" w:rsidR="00472AB9" w:rsidRPr="00813492" w:rsidRDefault="00000000">
      <w:pPr>
        <w:pStyle w:val="ListeMaddemi"/>
        <w:rPr>
          <w:color w:val="000000" w:themeColor="text1"/>
        </w:rPr>
      </w:pPr>
      <w:r w:rsidRPr="00813492">
        <w:rPr>
          <w:color w:val="000000" w:themeColor="text1"/>
        </w:rPr>
        <w:t>Veri Yönetimi: Tüm geçmişi temizleme seçeneği.</w:t>
      </w:r>
    </w:p>
    <w:p w14:paraId="3DFD9D21" w14:textId="326CC61E" w:rsidR="00472AB9" w:rsidRPr="00813492" w:rsidRDefault="00CC05C9" w:rsidP="00CC05C9">
      <w:pPr>
        <w:jc w:val="center"/>
        <w:rPr>
          <w:color w:val="000000" w:themeColor="text1"/>
        </w:rPr>
      </w:pPr>
      <w:r>
        <w:rPr>
          <w:noProof/>
        </w:rPr>
        <w:drawing>
          <wp:inline distT="0" distB="0" distL="0" distR="0" wp14:anchorId="60A472C3" wp14:editId="2E785804">
            <wp:extent cx="2076450" cy="4614335"/>
            <wp:effectExtent l="0" t="0" r="0" b="0"/>
            <wp:docPr id="1678006017" name="Resim 3" descr="metin, ekran görüntüsü, yazı tipi,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06017" name="Resim 3" descr="metin, ekran görüntüsü, yazı tipi, tasarım içeren bir resim&#10;&#10;Yapay zeka tarafından oluşturulmuş içerik yanlış olabili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0221" cy="4644938"/>
                    </a:xfrm>
                    <a:prstGeom prst="rect">
                      <a:avLst/>
                    </a:prstGeom>
                    <a:noFill/>
                    <a:ln>
                      <a:noFill/>
                    </a:ln>
                  </pic:spPr>
                </pic:pic>
              </a:graphicData>
            </a:graphic>
          </wp:inline>
        </w:drawing>
      </w:r>
    </w:p>
    <w:p w14:paraId="0A088ABB" w14:textId="77777777" w:rsidR="00CC05C9" w:rsidRDefault="00CC05C9">
      <w:pPr>
        <w:rPr>
          <w:color w:val="000000" w:themeColor="text1"/>
        </w:rPr>
      </w:pPr>
    </w:p>
    <w:p w14:paraId="28EB7D35" w14:textId="77777777" w:rsidR="00CC05C9" w:rsidRDefault="00CC05C9">
      <w:pPr>
        <w:rPr>
          <w:color w:val="000000" w:themeColor="text1"/>
        </w:rPr>
      </w:pPr>
    </w:p>
    <w:p w14:paraId="42F79C0B" w14:textId="77777777" w:rsidR="00CC05C9" w:rsidRDefault="00CC05C9">
      <w:pPr>
        <w:rPr>
          <w:color w:val="000000" w:themeColor="text1"/>
        </w:rPr>
      </w:pPr>
    </w:p>
    <w:p w14:paraId="5C5C485D" w14:textId="77777777" w:rsidR="00CC05C9" w:rsidRDefault="00CC05C9">
      <w:pPr>
        <w:rPr>
          <w:color w:val="000000" w:themeColor="text1"/>
        </w:rPr>
      </w:pPr>
    </w:p>
    <w:p w14:paraId="4AEADD74" w14:textId="77777777" w:rsidR="00CC05C9" w:rsidRDefault="00CC05C9">
      <w:pPr>
        <w:rPr>
          <w:color w:val="000000" w:themeColor="text1"/>
        </w:rPr>
      </w:pPr>
    </w:p>
    <w:p w14:paraId="33F00E4D" w14:textId="03F2B89A" w:rsidR="00CC05C9" w:rsidRDefault="00CC05C9" w:rsidP="00CC05C9">
      <w:pPr>
        <w:pStyle w:val="Balk1"/>
        <w:rPr>
          <w:color w:val="000000" w:themeColor="text1"/>
        </w:rPr>
      </w:pPr>
      <w:r w:rsidRPr="00813492">
        <w:rPr>
          <w:color w:val="000000" w:themeColor="text1"/>
          <w:sz w:val="32"/>
        </w:rPr>
        <w:lastRenderedPageBreak/>
        <w:t>5. İŞ AKIŞ ŞEMASI (WORKFLOW)</w:t>
      </w:r>
    </w:p>
    <w:p w14:paraId="53D7F23D" w14:textId="14419B50" w:rsidR="00CC05C9" w:rsidRDefault="00000000">
      <w:pPr>
        <w:rPr>
          <w:color w:val="000000" w:themeColor="text1"/>
        </w:rPr>
      </w:pPr>
      <w:r w:rsidRPr="00813492">
        <w:rPr>
          <w:color w:val="000000" w:themeColor="text1"/>
        </w:rPr>
        <w:t xml:space="preserve">1. Başlangıç: Uygulama Açılır -&gt; </w:t>
      </w:r>
      <w:proofErr w:type="spellStart"/>
      <w:r w:rsidRPr="00813492">
        <w:rPr>
          <w:color w:val="000000" w:themeColor="text1"/>
        </w:rPr>
        <w:t>Ayarlar</w:t>
      </w:r>
      <w:proofErr w:type="spellEnd"/>
      <w:r w:rsidRPr="00813492">
        <w:rPr>
          <w:color w:val="000000" w:themeColor="text1"/>
        </w:rPr>
        <w:t xml:space="preserve"> </w:t>
      </w:r>
      <w:proofErr w:type="spellStart"/>
      <w:r w:rsidRPr="00813492">
        <w:rPr>
          <w:color w:val="000000" w:themeColor="text1"/>
        </w:rPr>
        <w:t>Yüklenir</w:t>
      </w:r>
      <w:proofErr w:type="spellEnd"/>
      <w:r w:rsidRPr="00813492">
        <w:rPr>
          <w:color w:val="000000" w:themeColor="text1"/>
        </w:rPr>
        <w:t xml:space="preserve"> (</w:t>
      </w:r>
      <w:proofErr w:type="spellStart"/>
      <w:r w:rsidRPr="00813492">
        <w:rPr>
          <w:color w:val="000000" w:themeColor="text1"/>
        </w:rPr>
        <w:t>Süre</w:t>
      </w:r>
      <w:proofErr w:type="spellEnd"/>
      <w:r w:rsidRPr="00813492">
        <w:rPr>
          <w:color w:val="000000" w:themeColor="text1"/>
        </w:rPr>
        <w:t>, Tema).</w:t>
      </w:r>
    </w:p>
    <w:p w14:paraId="74DE5E09" w14:textId="2F3E7F70" w:rsidR="00CC05C9" w:rsidRDefault="00000000">
      <w:pPr>
        <w:rPr>
          <w:color w:val="000000" w:themeColor="text1"/>
        </w:rPr>
      </w:pPr>
      <w:r w:rsidRPr="00813492">
        <w:rPr>
          <w:color w:val="000000" w:themeColor="text1"/>
        </w:rPr>
        <w:t>2. Hazırlık: Kullanıcı Kategori Seçer -&gt; '</w:t>
      </w:r>
      <w:proofErr w:type="spellStart"/>
      <w:r w:rsidRPr="00813492">
        <w:rPr>
          <w:color w:val="000000" w:themeColor="text1"/>
        </w:rPr>
        <w:t>Başlat</w:t>
      </w:r>
      <w:proofErr w:type="spellEnd"/>
      <w:r w:rsidRPr="00813492">
        <w:rPr>
          <w:color w:val="000000" w:themeColor="text1"/>
        </w:rPr>
        <w:t xml:space="preserve">' </w:t>
      </w:r>
      <w:proofErr w:type="spellStart"/>
      <w:r w:rsidRPr="00813492">
        <w:rPr>
          <w:color w:val="000000" w:themeColor="text1"/>
        </w:rPr>
        <w:t>butonuna</w:t>
      </w:r>
      <w:proofErr w:type="spellEnd"/>
      <w:r w:rsidRPr="00813492">
        <w:rPr>
          <w:color w:val="000000" w:themeColor="text1"/>
        </w:rPr>
        <w:t xml:space="preserve"> </w:t>
      </w:r>
      <w:proofErr w:type="spellStart"/>
      <w:r w:rsidRPr="00813492">
        <w:rPr>
          <w:color w:val="000000" w:themeColor="text1"/>
        </w:rPr>
        <w:t>basar</w:t>
      </w:r>
      <w:proofErr w:type="spellEnd"/>
      <w:r w:rsidRPr="00813492">
        <w:rPr>
          <w:color w:val="000000" w:themeColor="text1"/>
        </w:rPr>
        <w:t>.</w:t>
      </w:r>
    </w:p>
    <w:p w14:paraId="686B717B" w14:textId="11CA71FD" w:rsidR="00CC05C9" w:rsidRDefault="00000000">
      <w:pPr>
        <w:rPr>
          <w:color w:val="000000" w:themeColor="text1"/>
        </w:rPr>
      </w:pPr>
      <w:r w:rsidRPr="00813492">
        <w:rPr>
          <w:color w:val="000000" w:themeColor="text1"/>
        </w:rPr>
        <w:t xml:space="preserve">3. Döngü (Sayaç Aktif): Sayaç azalır. AppState kontrol </w:t>
      </w:r>
      <w:proofErr w:type="spellStart"/>
      <w:r w:rsidRPr="00813492">
        <w:rPr>
          <w:color w:val="000000" w:themeColor="text1"/>
        </w:rPr>
        <w:t>eder</w:t>
      </w:r>
      <w:proofErr w:type="spellEnd"/>
      <w:r w:rsidRPr="00813492">
        <w:rPr>
          <w:color w:val="000000" w:themeColor="text1"/>
        </w:rPr>
        <w:t xml:space="preserve"> (</w:t>
      </w:r>
      <w:proofErr w:type="spellStart"/>
      <w:r w:rsidRPr="00813492">
        <w:rPr>
          <w:color w:val="000000" w:themeColor="text1"/>
        </w:rPr>
        <w:t>Uygulamadan</w:t>
      </w:r>
      <w:proofErr w:type="spellEnd"/>
      <w:r w:rsidRPr="00813492">
        <w:rPr>
          <w:color w:val="000000" w:themeColor="text1"/>
        </w:rPr>
        <w:t xml:space="preserve"> </w:t>
      </w:r>
      <w:proofErr w:type="spellStart"/>
      <w:r w:rsidRPr="00813492">
        <w:rPr>
          <w:color w:val="000000" w:themeColor="text1"/>
        </w:rPr>
        <w:t>çıkıldı</w:t>
      </w:r>
      <w:proofErr w:type="spellEnd"/>
      <w:r w:rsidRPr="00813492">
        <w:rPr>
          <w:color w:val="000000" w:themeColor="text1"/>
        </w:rPr>
        <w:t xml:space="preserve"> </w:t>
      </w:r>
      <w:proofErr w:type="spellStart"/>
      <w:r w:rsidRPr="00813492">
        <w:rPr>
          <w:color w:val="000000" w:themeColor="text1"/>
        </w:rPr>
        <w:t>mı</w:t>
      </w:r>
      <w:proofErr w:type="spellEnd"/>
      <w:r w:rsidRPr="00813492">
        <w:rPr>
          <w:color w:val="000000" w:themeColor="text1"/>
        </w:rPr>
        <w:t>?).</w:t>
      </w:r>
    </w:p>
    <w:p w14:paraId="2B77D92B" w14:textId="59D556B0" w:rsidR="00472AB9" w:rsidRPr="00813492" w:rsidRDefault="00000000">
      <w:pPr>
        <w:rPr>
          <w:color w:val="000000" w:themeColor="text1"/>
        </w:rPr>
      </w:pPr>
      <w:r w:rsidRPr="00813492">
        <w:rPr>
          <w:color w:val="000000" w:themeColor="text1"/>
        </w:rPr>
        <w:t>4. Durum - Çıkıldıysa: Sayacı Durdur -&gt; Dikkat Dağınıklığını Artır.</w:t>
      </w:r>
    </w:p>
    <w:p w14:paraId="2FD2FF1E" w14:textId="77777777" w:rsidR="00472AB9" w:rsidRPr="00813492" w:rsidRDefault="00000000">
      <w:pPr>
        <w:rPr>
          <w:color w:val="000000" w:themeColor="text1"/>
        </w:rPr>
      </w:pPr>
      <w:r w:rsidRPr="00813492">
        <w:rPr>
          <w:color w:val="000000" w:themeColor="text1"/>
        </w:rPr>
        <w:t>5. Bitiş: Süre 0 olur -&gt; Titreşim Çalar -&gt; Özet Ekranı Açılır.</w:t>
      </w:r>
    </w:p>
    <w:p w14:paraId="4C91FA17" w14:textId="77777777" w:rsidR="00472AB9" w:rsidRPr="00813492" w:rsidRDefault="00000000">
      <w:pPr>
        <w:rPr>
          <w:color w:val="000000" w:themeColor="text1"/>
        </w:rPr>
      </w:pPr>
      <w:r w:rsidRPr="00813492">
        <w:rPr>
          <w:color w:val="000000" w:themeColor="text1"/>
        </w:rPr>
        <w:t>6. Kayıt: Kullanıcı 'Kaydet' derse -&gt; Veriler AsyncStorage'a yazılır.</w:t>
      </w:r>
    </w:p>
    <w:p w14:paraId="1734162E" w14:textId="77777777" w:rsidR="00472AB9" w:rsidRPr="00813492" w:rsidRDefault="00000000">
      <w:pPr>
        <w:rPr>
          <w:color w:val="000000" w:themeColor="text1"/>
        </w:rPr>
      </w:pPr>
      <w:r w:rsidRPr="00813492">
        <w:rPr>
          <w:color w:val="000000" w:themeColor="text1"/>
        </w:rPr>
        <w:t>7. Analiz: Raporlar sayfası açıldığında veriler okunur ve grafiğe dökülür.</w:t>
      </w:r>
    </w:p>
    <w:p w14:paraId="4443A3AD" w14:textId="77777777" w:rsidR="00472AB9" w:rsidRPr="00813492" w:rsidRDefault="00000000">
      <w:pPr>
        <w:pStyle w:val="Balk1"/>
        <w:rPr>
          <w:color w:val="000000" w:themeColor="text1"/>
        </w:rPr>
      </w:pPr>
      <w:r w:rsidRPr="00813492">
        <w:rPr>
          <w:color w:val="000000" w:themeColor="text1"/>
          <w:sz w:val="32"/>
        </w:rPr>
        <w:t>6. VERİ YAPISI (DATABASE SCHEMA)</w:t>
      </w:r>
    </w:p>
    <w:p w14:paraId="71EAE9D4" w14:textId="77777777" w:rsidR="00472AB9" w:rsidRPr="00813492" w:rsidRDefault="00000000">
      <w:pPr>
        <w:rPr>
          <w:color w:val="000000" w:themeColor="text1"/>
        </w:rPr>
      </w:pPr>
      <w:r w:rsidRPr="00813492">
        <w:rPr>
          <w:color w:val="000000" w:themeColor="text1"/>
        </w:rPr>
        <w:t>Uygulama yerel depolama (Local Storage) kullanmaktadır. Veriler JSON formatında iki ana anahtar altında tutulur:</w:t>
      </w:r>
    </w:p>
    <w:p w14:paraId="5C195CE1" w14:textId="77777777" w:rsidR="00472AB9" w:rsidRPr="00813492" w:rsidRDefault="00000000">
      <w:pPr>
        <w:pStyle w:val="ListeMaddemi"/>
        <w:rPr>
          <w:color w:val="000000" w:themeColor="text1"/>
        </w:rPr>
      </w:pPr>
      <w:r w:rsidRPr="00813492">
        <w:rPr>
          <w:color w:val="000000" w:themeColor="text1"/>
        </w:rPr>
        <w:t>@focus_sessions (Geçmiş Seanslar):</w:t>
      </w:r>
    </w:p>
    <w:p w14:paraId="540D0F1C" w14:textId="77777777" w:rsidR="00472AB9" w:rsidRPr="00813492" w:rsidRDefault="00000000">
      <w:pPr>
        <w:pStyle w:val="AralkYok"/>
        <w:rPr>
          <w:color w:val="000000" w:themeColor="text1"/>
        </w:rPr>
      </w:pPr>
      <w:r w:rsidRPr="00813492">
        <w:rPr>
          <w:rFonts w:ascii="Courier New" w:hAnsi="Courier New"/>
          <w:color w:val="000000" w:themeColor="text1"/>
          <w:sz w:val="18"/>
        </w:rPr>
        <w:t>[</w:t>
      </w:r>
      <w:r w:rsidRPr="00813492">
        <w:rPr>
          <w:rFonts w:ascii="Courier New" w:hAnsi="Courier New"/>
          <w:color w:val="000000" w:themeColor="text1"/>
          <w:sz w:val="18"/>
        </w:rPr>
        <w:br/>
        <w:t xml:space="preserve">  {</w:t>
      </w:r>
      <w:r w:rsidRPr="00813492">
        <w:rPr>
          <w:rFonts w:ascii="Courier New" w:hAnsi="Courier New"/>
          <w:color w:val="000000" w:themeColor="text1"/>
          <w:sz w:val="18"/>
        </w:rPr>
        <w:br/>
        <w:t xml:space="preserve">    "id": "1702485600000",</w:t>
      </w:r>
      <w:r w:rsidRPr="00813492">
        <w:rPr>
          <w:rFonts w:ascii="Courier New" w:hAnsi="Courier New"/>
          <w:color w:val="000000" w:themeColor="text1"/>
          <w:sz w:val="18"/>
        </w:rPr>
        <w:br/>
        <w:t xml:space="preserve">    "date": "Wed Dec 13 2025 14:30:00 GMT+0300",</w:t>
      </w:r>
      <w:r w:rsidRPr="00813492">
        <w:rPr>
          <w:rFonts w:ascii="Courier New" w:hAnsi="Courier New"/>
          <w:color w:val="000000" w:themeColor="text1"/>
          <w:sz w:val="18"/>
        </w:rPr>
        <w:br/>
        <w:t xml:space="preserve">    "category": "Kodlama",</w:t>
      </w:r>
      <w:r w:rsidRPr="00813492">
        <w:rPr>
          <w:rFonts w:ascii="Courier New" w:hAnsi="Courier New"/>
          <w:color w:val="000000" w:themeColor="text1"/>
          <w:sz w:val="18"/>
        </w:rPr>
        <w:br/>
        <w:t xml:space="preserve">    "duration": 1500,</w:t>
      </w:r>
      <w:r w:rsidRPr="00813492">
        <w:rPr>
          <w:rFonts w:ascii="Courier New" w:hAnsi="Courier New"/>
          <w:color w:val="000000" w:themeColor="text1"/>
          <w:sz w:val="18"/>
        </w:rPr>
        <w:br/>
        <w:t xml:space="preserve">    "distractions": 2</w:t>
      </w:r>
      <w:r w:rsidRPr="00813492">
        <w:rPr>
          <w:rFonts w:ascii="Courier New" w:hAnsi="Courier New"/>
          <w:color w:val="000000" w:themeColor="text1"/>
          <w:sz w:val="18"/>
        </w:rPr>
        <w:br/>
        <w:t xml:space="preserve">  }</w:t>
      </w:r>
      <w:r w:rsidRPr="00813492">
        <w:rPr>
          <w:rFonts w:ascii="Courier New" w:hAnsi="Courier New"/>
          <w:color w:val="000000" w:themeColor="text1"/>
          <w:sz w:val="18"/>
        </w:rPr>
        <w:br/>
        <w:t>]</w:t>
      </w:r>
    </w:p>
    <w:p w14:paraId="14098A2E" w14:textId="77777777" w:rsidR="00472AB9" w:rsidRPr="00813492" w:rsidRDefault="00000000">
      <w:pPr>
        <w:pStyle w:val="ListeMaddemi"/>
        <w:rPr>
          <w:color w:val="000000" w:themeColor="text1"/>
        </w:rPr>
      </w:pPr>
      <w:r w:rsidRPr="00813492">
        <w:rPr>
          <w:color w:val="000000" w:themeColor="text1"/>
        </w:rPr>
        <w:t>@focus_settings (Kullanıcı Ayarları):</w:t>
      </w:r>
    </w:p>
    <w:p w14:paraId="4D06B47E" w14:textId="77777777" w:rsidR="00472AB9" w:rsidRPr="00813492" w:rsidRDefault="00000000">
      <w:pPr>
        <w:pStyle w:val="AralkYok"/>
        <w:rPr>
          <w:color w:val="000000" w:themeColor="text1"/>
        </w:rPr>
      </w:pPr>
      <w:r w:rsidRPr="00813492">
        <w:rPr>
          <w:rFonts w:ascii="Courier New" w:hAnsi="Courier New"/>
          <w:color w:val="000000" w:themeColor="text1"/>
          <w:sz w:val="18"/>
        </w:rPr>
        <w:t>{</w:t>
      </w:r>
      <w:r w:rsidRPr="00813492">
        <w:rPr>
          <w:rFonts w:ascii="Courier New" w:hAnsi="Courier New"/>
          <w:color w:val="000000" w:themeColor="text1"/>
          <w:sz w:val="18"/>
        </w:rPr>
        <w:br/>
        <w:t xml:space="preserve">  "focusTime": 25,</w:t>
      </w:r>
      <w:r w:rsidRPr="00813492">
        <w:rPr>
          <w:rFonts w:ascii="Courier New" w:hAnsi="Courier New"/>
          <w:color w:val="000000" w:themeColor="text1"/>
          <w:sz w:val="18"/>
        </w:rPr>
        <w:br/>
        <w:t xml:space="preserve">  "vibration": true,</w:t>
      </w:r>
      <w:r w:rsidRPr="00813492">
        <w:rPr>
          <w:rFonts w:ascii="Courier New" w:hAnsi="Courier New"/>
          <w:color w:val="000000" w:themeColor="text1"/>
          <w:sz w:val="18"/>
        </w:rPr>
        <w:br/>
        <w:t xml:space="preserve">  "darkMode": false</w:t>
      </w:r>
      <w:r w:rsidRPr="00813492">
        <w:rPr>
          <w:rFonts w:ascii="Courier New" w:hAnsi="Courier New"/>
          <w:color w:val="000000" w:themeColor="text1"/>
          <w:sz w:val="18"/>
        </w:rPr>
        <w:br/>
        <w:t>}</w:t>
      </w:r>
    </w:p>
    <w:p w14:paraId="15471EF1" w14:textId="77777777" w:rsidR="00472AB9" w:rsidRPr="00813492" w:rsidRDefault="00000000">
      <w:pPr>
        <w:pStyle w:val="Balk1"/>
        <w:rPr>
          <w:color w:val="000000" w:themeColor="text1"/>
        </w:rPr>
      </w:pPr>
      <w:r w:rsidRPr="00813492">
        <w:rPr>
          <w:color w:val="000000" w:themeColor="text1"/>
          <w:sz w:val="32"/>
        </w:rPr>
        <w:t>7. SONUÇ</w:t>
      </w:r>
    </w:p>
    <w:p w14:paraId="647ABCDE" w14:textId="77777777" w:rsidR="00472AB9" w:rsidRPr="00813492" w:rsidRDefault="00000000">
      <w:pPr>
        <w:rPr>
          <w:color w:val="000000" w:themeColor="text1"/>
        </w:rPr>
      </w:pPr>
      <w:r w:rsidRPr="00813492">
        <w:rPr>
          <w:color w:val="000000" w:themeColor="text1"/>
        </w:rPr>
        <w:t>Bu proje kapsamında, kullanıcı etkileşimli, arka plan durumlarını yönetebilen, verileri kalıcı olarak saklayabilen ve görsel raporlar sunan kapsamlı bir mobil uygulama geliştirilmiştir. Proje, modern mobil uygulama geliştirme standartlarına (Clean Code, Modüler Mimari) uygun olarak tamamlanmıştır.</w:t>
      </w:r>
    </w:p>
    <w:sectPr w:rsidR="00472AB9" w:rsidRPr="0081349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A2"/>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204831463">
    <w:abstractNumId w:val="8"/>
  </w:num>
  <w:num w:numId="2" w16cid:durableId="272906241">
    <w:abstractNumId w:val="6"/>
  </w:num>
  <w:num w:numId="3" w16cid:durableId="159276988">
    <w:abstractNumId w:val="5"/>
  </w:num>
  <w:num w:numId="4" w16cid:durableId="1446805159">
    <w:abstractNumId w:val="4"/>
  </w:num>
  <w:num w:numId="5" w16cid:durableId="1664819169">
    <w:abstractNumId w:val="7"/>
  </w:num>
  <w:num w:numId="6" w16cid:durableId="1550455287">
    <w:abstractNumId w:val="3"/>
  </w:num>
  <w:num w:numId="7" w16cid:durableId="313024778">
    <w:abstractNumId w:val="2"/>
  </w:num>
  <w:num w:numId="8" w16cid:durableId="625624506">
    <w:abstractNumId w:val="1"/>
  </w:num>
  <w:num w:numId="9" w16cid:durableId="2025402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1CC"/>
    <w:rsid w:val="0029639D"/>
    <w:rsid w:val="00326F90"/>
    <w:rsid w:val="00472AB9"/>
    <w:rsid w:val="00813492"/>
    <w:rsid w:val="00AA1D8D"/>
    <w:rsid w:val="00B47730"/>
    <w:rsid w:val="00CB0664"/>
    <w:rsid w:val="00CC05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892B32"/>
  <w14:defaultImageDpi w14:val="300"/>
  <w15:docId w15:val="{27246F5C-A590-4248-AB62-CA067E71A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6</Pages>
  <Words>604</Words>
  <Characters>3443</Characters>
  <Application>Microsoft Office Word</Application>
  <DocSecurity>0</DocSecurity>
  <Lines>28</Lines>
  <Paragraphs>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semih öztürk</cp:lastModifiedBy>
  <cp:revision>2</cp:revision>
  <dcterms:created xsi:type="dcterms:W3CDTF">2013-12-23T23:15:00Z</dcterms:created>
  <dcterms:modified xsi:type="dcterms:W3CDTF">2025-12-14T16:49:00Z</dcterms:modified>
  <cp:category/>
</cp:coreProperties>
</file>